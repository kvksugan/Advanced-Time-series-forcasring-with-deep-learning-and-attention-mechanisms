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Advanced Time Series Forecasting Using LSTM With Self-Attention</w:t>
      </w:r>
    </w:p>
    <w:p/>
    <w:p>
      <w:r>
        <w:t>This project implements a complete end-to-end deep learning pipeline for multivariate time-series forecasting, combining LSTM networks with a custom Self-Attention mechanism. The model is built in PyTorch, performs hyperparameter tuning, trains both Attention-LSTM and Baseline LSTM models, compares their performance, and visualizes predictions, losses, and attention weights.</w:t>
      </w:r>
    </w:p>
    <w:p/>
    <w:p>
      <w:pPr>
        <w:pStyle w:val="Heading2"/>
      </w:pPr>
      <w:r>
        <w:t>Features</w:t>
      </w:r>
    </w:p>
    <w:p>
      <w:r>
        <w:t>- End-to-end automated pipeline</w:t>
      </w:r>
    </w:p>
    <w:p>
      <w:r>
        <w:t>- Custom Self-Attention + LSTM model</w:t>
      </w:r>
    </w:p>
    <w:p>
      <w:r>
        <w:t>- Baseline LSTM comparison</w:t>
      </w:r>
    </w:p>
    <w:p>
      <w:r>
        <w:t>- Hyperparameter tuning</w:t>
      </w:r>
    </w:p>
    <w:p>
      <w:r>
        <w:t>- Evaluation metrics (RMSE, MAE, MAPE, MSE)</w:t>
      </w:r>
    </w:p>
    <w:p>
      <w:r>
        <w:t>- Visualizations: predictions, losses, residuals, attention weights</w:t>
      </w:r>
    </w:p>
    <w:p/>
    <w:p>
      <w:pPr>
        <w:pStyle w:val="Heading2"/>
      </w:pPr>
      <w:r>
        <w:t>Dataset</w:t>
      </w:r>
    </w:p>
    <w:p>
      <w:r>
        <w:t>Uses California Housing dataset and converts it into a synthetic multivariate time series with:</w:t>
      </w:r>
    </w:p>
    <w:p>
      <w:r>
        <w:t>- Time index features</w:t>
      </w:r>
    </w:p>
    <w:p>
      <w:r>
        <w:t>- Sine/cosine time encodings</w:t>
      </w:r>
    </w:p>
    <w:p>
      <w:r>
        <w:t>- Lag features</w:t>
      </w:r>
    </w:p>
    <w:p>
      <w:r>
        <w:t>- Rolling statistics</w:t>
      </w:r>
    </w:p>
    <w:p/>
    <w:p>
      <w:pPr>
        <w:pStyle w:val="Heading2"/>
      </w:pPr>
      <w:r>
        <w:t>Model Architectures</w:t>
      </w:r>
    </w:p>
    <w:p>
      <w:r>
        <w:t>### Baseline LSTM</w:t>
      </w:r>
    </w:p>
    <w:p>
      <w:r>
        <w:t>- 2-layer LSTM</w:t>
      </w:r>
    </w:p>
    <w:p>
      <w:r>
        <w:t>- Dropout</w:t>
      </w:r>
    </w:p>
    <w:p>
      <w:r>
        <w:t>- Fully connected regression</w:t>
      </w:r>
    </w:p>
    <w:p/>
    <w:p>
      <w:r>
        <w:t>### Attention-LSTM</w:t>
      </w:r>
    </w:p>
    <w:p>
      <w:r>
        <w:t>- LSTM encoder</w:t>
      </w:r>
    </w:p>
    <w:p>
      <w:r>
        <w:t>- Custom Self-Attention layer</w:t>
      </w:r>
    </w:p>
    <w:p>
      <w:r>
        <w:t>- Dense regression layers</w:t>
      </w:r>
    </w:p>
    <w:p/>
    <w:p>
      <w:pPr>
        <w:pStyle w:val="Heading2"/>
      </w:pPr>
      <w:r>
        <w:t>How to Run</w:t>
      </w:r>
    </w:p>
    <w:p>
      <w:r>
        <w:t>1. Install dependencies:</w:t>
      </w:r>
    </w:p>
    <w:p>
      <w:r>
        <w:t xml:space="preserve">   pip install torch numpy pandas scikit-learn matplotlib seaborn</w:t>
      </w:r>
    </w:p>
    <w:p/>
    <w:p>
      <w:r>
        <w:t>2. Run script:</w:t>
      </w:r>
    </w:p>
    <w:p>
      <w:r>
        <w:t xml:space="preserve">   python "Time series forecasting.py"</w:t>
      </w:r>
    </w:p>
    <w:p/>
    <w:p>
      <w:pPr>
        <w:pStyle w:val="Heading2"/>
      </w:pPr>
      <w:r>
        <w:t>Outputs</w:t>
      </w:r>
    </w:p>
    <w:p>
      <w:r>
        <w:t>- Actual vs predicted plots</w:t>
      </w:r>
    </w:p>
    <w:p>
      <w:r>
        <w:t>- Loss curves</w:t>
      </w:r>
    </w:p>
    <w:p>
      <w:r>
        <w:t>- Residual histograms</w:t>
      </w:r>
    </w:p>
    <w:p>
      <w:r>
        <w:t>- Attention visualizations</w:t>
      </w:r>
    </w:p>
    <w:p>
      <w:r>
        <w:t>- Full performance report</w:t>
      </w:r>
    </w:p>
    <w:p/>
    <w:p>
      <w:pPr>
        <w:pStyle w:val="Heading2"/>
      </w:pPr>
      <w:r>
        <w:t>Future Improvements</w:t>
      </w:r>
    </w:p>
    <w:p>
      <w:r>
        <w:t>- Multi-head attention</w:t>
      </w:r>
    </w:p>
    <w:p>
      <w:r>
        <w:t>- Transformer-based model</w:t>
      </w:r>
    </w:p>
    <w:p>
      <w:r>
        <w:t>- Model saving/loading</w:t>
      </w:r>
    </w:p>
    <w:p>
      <w:r>
        <w:t>- Streamlit/FastAPI deployment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